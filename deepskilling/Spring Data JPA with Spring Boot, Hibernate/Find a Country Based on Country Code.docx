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0834" w14:textId="77777777" w:rsidR="00B97E9C" w:rsidRPr="005E0EC6" w:rsidRDefault="00032755" w:rsidP="005E0EC6">
      <w:pPr>
        <w:pStyle w:val="Heading1"/>
        <w:jc w:val="both"/>
        <w:rPr>
          <w:rFonts w:ascii="Times New Roman" w:hAnsi="Times New Roman" w:cs="Times New Roman"/>
          <w:color w:val="auto"/>
        </w:rPr>
      </w:pPr>
      <w:r w:rsidRPr="005E0EC6">
        <w:rPr>
          <w:rFonts w:ascii="Times New Roman" w:hAnsi="Times New Roman" w:cs="Times New Roman"/>
          <w:color w:val="auto"/>
        </w:rPr>
        <w:t>Find a Country Based on Country Code</w:t>
      </w:r>
    </w:p>
    <w:p w14:paraId="1FBA6FCF"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Introduction</w:t>
      </w:r>
    </w:p>
    <w:p w14:paraId="4E602586" w14:textId="77777777" w:rsidR="00B97E9C" w:rsidRPr="005E0EC6" w:rsidRDefault="00032755" w:rsidP="005E0EC6">
      <w:pPr>
        <w:jc w:val="both"/>
        <w:rPr>
          <w:rFonts w:cs="Times New Roman"/>
        </w:rPr>
      </w:pPr>
      <w:r w:rsidRPr="005E0EC6">
        <w:rPr>
          <w:rFonts w:cs="Times New Roman"/>
        </w:rPr>
        <w:t>Finding a country based on its country code is a common feature in Spring Boot applications that use Spring Data JPA. Each country has a unique code, so searching by code is faster and more accurate than searching by name. The application accepts the code entered by the user and retrieves the corresponding country details from the database.</w:t>
      </w:r>
    </w:p>
    <w:p w14:paraId="598C70E7"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What is a Country Code?</w:t>
      </w:r>
    </w:p>
    <w:p w14:paraId="7BD424FB" w14:textId="77777777" w:rsidR="00B97E9C" w:rsidRPr="005E0EC6" w:rsidRDefault="00032755" w:rsidP="005E0EC6">
      <w:pPr>
        <w:jc w:val="both"/>
        <w:rPr>
          <w:rFonts w:cs="Times New Roman"/>
        </w:rPr>
      </w:pPr>
      <w:r w:rsidRPr="005E0EC6">
        <w:rPr>
          <w:rFonts w:cs="Times New Roman"/>
        </w:rPr>
        <w:t>A country code is a short and unique identifier assigned to every country. Examples include IN for India, US for the United States, UK for the United Kingdom, and JP for Japan. Since every code is unique, it helps identify the correct country without confusion.</w:t>
      </w:r>
    </w:p>
    <w:p w14:paraId="149BB3F0"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Why Use Country Code?</w:t>
      </w:r>
    </w:p>
    <w:p w14:paraId="3452B051" w14:textId="77777777" w:rsidR="00B97E9C" w:rsidRPr="005E0EC6" w:rsidRDefault="00032755" w:rsidP="005E0EC6">
      <w:pPr>
        <w:jc w:val="both"/>
        <w:rPr>
          <w:rFonts w:cs="Times New Roman"/>
        </w:rPr>
      </w:pPr>
      <w:r w:rsidRPr="005E0EC6">
        <w:rPr>
          <w:rFonts w:cs="Times New Roman"/>
        </w:rPr>
        <w:t>Country codes make searching simple, reduce duplicate results, improve performance, and are widely used in travel, banking, e-commerce, and government applications.</w:t>
      </w:r>
    </w:p>
    <w:p w14:paraId="6342DAC1"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Working Process</w:t>
      </w:r>
    </w:p>
    <w:p w14:paraId="16CF1B52" w14:textId="77777777" w:rsidR="00B97E9C" w:rsidRPr="005E0EC6" w:rsidRDefault="00032755" w:rsidP="005E0EC6">
      <w:pPr>
        <w:jc w:val="both"/>
        <w:rPr>
          <w:rFonts w:cs="Times New Roman"/>
        </w:rPr>
      </w:pPr>
      <w:r w:rsidRPr="005E0EC6">
        <w:rPr>
          <w:rFonts w:cs="Times New Roman"/>
        </w:rPr>
        <w:t>The user enters a country code. The Controller receives the request and sends it to the Service. The Service contains the business logic and asks the Repository to search the database. The Repository uses Spring Data JPA to find the matching record. If the country exists, its details are returned; otherwise, an appropriate message is displayed.</w:t>
      </w:r>
    </w:p>
    <w:p w14:paraId="2257E046"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Repository Method</w:t>
      </w:r>
    </w:p>
    <w:p w14:paraId="20439BD9" w14:textId="77777777" w:rsidR="00B97E9C" w:rsidRPr="005E0EC6" w:rsidRDefault="00032755" w:rsidP="005E0EC6">
      <w:pPr>
        <w:jc w:val="both"/>
        <w:rPr>
          <w:rFonts w:cs="Times New Roman"/>
        </w:rPr>
      </w:pPr>
      <w:r w:rsidRPr="005E0EC6">
        <w:rPr>
          <w:rFonts w:cs="Times New Roman"/>
        </w:rPr>
        <w:t>A custom repository method such as findByCode(String code) can be used. Spring Data JPA automatically generates the required query based on the method name, so developers do not need to write SQL for this search.</w:t>
      </w:r>
    </w:p>
    <w:p w14:paraId="5CBE9312"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Example</w:t>
      </w:r>
    </w:p>
    <w:p w14:paraId="161CFF12" w14:textId="77777777" w:rsidR="00B97E9C" w:rsidRPr="005E0EC6" w:rsidRDefault="00032755" w:rsidP="005E0EC6">
      <w:pPr>
        <w:rPr>
          <w:rFonts w:cs="Times New Roman"/>
        </w:rPr>
      </w:pPr>
      <w:r w:rsidRPr="005E0EC6">
        <w:rPr>
          <w:rFonts w:cs="Times New Roman"/>
        </w:rPr>
        <w:t>Input: Country Code = IN</w:t>
      </w:r>
      <w:r w:rsidRPr="005E0EC6">
        <w:rPr>
          <w:rFonts w:cs="Times New Roman"/>
        </w:rPr>
        <w:br/>
        <w:t>Output:</w:t>
      </w:r>
      <w:r w:rsidRPr="005E0EC6">
        <w:rPr>
          <w:rFonts w:cs="Times New Roman"/>
        </w:rPr>
        <w:br/>
        <w:t>Country Name: India</w:t>
      </w:r>
      <w:r w:rsidRPr="005E0EC6">
        <w:rPr>
          <w:rFonts w:cs="Times New Roman"/>
        </w:rPr>
        <w:br/>
        <w:t>Capital: New Delhi</w:t>
      </w:r>
      <w:r w:rsidRPr="005E0EC6">
        <w:rPr>
          <w:rFonts w:cs="Times New Roman"/>
        </w:rPr>
        <w:br/>
        <w:t>Currency: Indian Rupee</w:t>
      </w:r>
    </w:p>
    <w:p w14:paraId="71720DBC"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Advantages</w:t>
      </w:r>
    </w:p>
    <w:p w14:paraId="3F85C7FA" w14:textId="77777777" w:rsidR="00B97E9C" w:rsidRPr="005E0EC6" w:rsidRDefault="00032755" w:rsidP="005E0EC6">
      <w:pPr>
        <w:rPr>
          <w:rFonts w:cs="Times New Roman"/>
        </w:rPr>
      </w:pPr>
      <w:r w:rsidRPr="005E0EC6">
        <w:rPr>
          <w:rFonts w:cs="Times New Roman"/>
        </w:rPr>
        <w:t>• Fast search</w:t>
      </w:r>
      <w:r w:rsidRPr="005E0EC6">
        <w:rPr>
          <w:rFonts w:cs="Times New Roman"/>
        </w:rPr>
        <w:br/>
        <w:t>• Easy to implement</w:t>
      </w:r>
      <w:r w:rsidRPr="005E0EC6">
        <w:rPr>
          <w:rFonts w:cs="Times New Roman"/>
        </w:rPr>
        <w:br/>
        <w:t>• Less coding with Spring Data JPA</w:t>
      </w:r>
      <w:r w:rsidRPr="005E0EC6">
        <w:rPr>
          <w:rFonts w:cs="Times New Roman"/>
        </w:rPr>
        <w:br/>
        <w:t>• Accurate results</w:t>
      </w:r>
      <w:r w:rsidRPr="005E0EC6">
        <w:rPr>
          <w:rFonts w:cs="Times New Roman"/>
        </w:rPr>
        <w:br/>
      </w:r>
      <w:r w:rsidRPr="005E0EC6">
        <w:rPr>
          <w:rFonts w:cs="Times New Roman"/>
        </w:rPr>
        <w:lastRenderedPageBreak/>
        <w:t>• Easy to maintain</w:t>
      </w:r>
      <w:r w:rsidRPr="005E0EC6">
        <w:rPr>
          <w:rFonts w:cs="Times New Roman"/>
        </w:rPr>
        <w:br/>
        <w:t>• Improves application performance</w:t>
      </w:r>
      <w:r w:rsidRPr="005E0EC6">
        <w:rPr>
          <w:rFonts w:cs="Times New Roman"/>
        </w:rPr>
        <w:br/>
        <w:t>• Reduces manual SQL queries</w:t>
      </w:r>
    </w:p>
    <w:p w14:paraId="0A55A434"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Flow</w:t>
      </w:r>
    </w:p>
    <w:p w14:paraId="12892554" w14:textId="77777777" w:rsidR="00B97E9C" w:rsidRPr="005E0EC6" w:rsidRDefault="00032755" w:rsidP="005E0EC6">
      <w:pPr>
        <w:jc w:val="both"/>
        <w:rPr>
          <w:rFonts w:cs="Times New Roman"/>
        </w:rPr>
      </w:pPr>
      <w:r w:rsidRPr="005E0EC6">
        <w:rPr>
          <w:rFonts w:cs="Times New Roman"/>
        </w:rPr>
        <w:t>User → Controller → Service → Repository → Database → Country Details</w:t>
      </w:r>
    </w:p>
    <w:p w14:paraId="3269B11A" w14:textId="77777777" w:rsidR="00B97E9C" w:rsidRPr="005E0EC6" w:rsidRDefault="00032755" w:rsidP="005E0EC6">
      <w:pPr>
        <w:pStyle w:val="Heading2"/>
        <w:jc w:val="both"/>
        <w:rPr>
          <w:rFonts w:ascii="Times New Roman" w:hAnsi="Times New Roman" w:cs="Times New Roman"/>
          <w:color w:val="auto"/>
        </w:rPr>
      </w:pPr>
      <w:r w:rsidRPr="005E0EC6">
        <w:rPr>
          <w:rFonts w:ascii="Times New Roman" w:hAnsi="Times New Roman" w:cs="Times New Roman"/>
          <w:color w:val="auto"/>
        </w:rPr>
        <w:t>Conclusion</w:t>
      </w:r>
    </w:p>
    <w:p w14:paraId="1BBC0505" w14:textId="77777777" w:rsidR="00B97E9C" w:rsidRPr="005E0EC6" w:rsidRDefault="00032755" w:rsidP="005E0EC6">
      <w:pPr>
        <w:jc w:val="both"/>
        <w:rPr>
          <w:rFonts w:cs="Times New Roman"/>
        </w:rPr>
      </w:pPr>
      <w:r w:rsidRPr="005E0EC6">
        <w:rPr>
          <w:rFonts w:cs="Times New Roman"/>
        </w:rPr>
        <w:t>Finding a country based on its country code is an efficient way to retrieve country information. Spring Data JPA simplifies the implementation by providing repository methods and reducing boilerplate code. This approach is simple, reliable, and suitable for real-world applications.</w:t>
      </w:r>
    </w:p>
    <w:sectPr w:rsidR="00B97E9C" w:rsidRPr="005E0E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23238">
    <w:abstractNumId w:val="8"/>
  </w:num>
  <w:num w:numId="2" w16cid:durableId="69541861">
    <w:abstractNumId w:val="6"/>
  </w:num>
  <w:num w:numId="3" w16cid:durableId="804275987">
    <w:abstractNumId w:val="5"/>
  </w:num>
  <w:num w:numId="4" w16cid:durableId="1967731607">
    <w:abstractNumId w:val="4"/>
  </w:num>
  <w:num w:numId="5" w16cid:durableId="2134904544">
    <w:abstractNumId w:val="7"/>
  </w:num>
  <w:num w:numId="6" w16cid:durableId="338041396">
    <w:abstractNumId w:val="3"/>
  </w:num>
  <w:num w:numId="7" w16cid:durableId="1863932794">
    <w:abstractNumId w:val="2"/>
  </w:num>
  <w:num w:numId="8" w16cid:durableId="878862605">
    <w:abstractNumId w:val="1"/>
  </w:num>
  <w:num w:numId="9" w16cid:durableId="208124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55"/>
    <w:rsid w:val="00034616"/>
    <w:rsid w:val="0006063C"/>
    <w:rsid w:val="0015074B"/>
    <w:rsid w:val="0029639D"/>
    <w:rsid w:val="00326F90"/>
    <w:rsid w:val="005E0EC6"/>
    <w:rsid w:val="008E718F"/>
    <w:rsid w:val="00AA1D8D"/>
    <w:rsid w:val="00B47730"/>
    <w:rsid w:val="00B97E9C"/>
    <w:rsid w:val="00C151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A1A80"/>
  <w14:defaultImageDpi w14:val="300"/>
  <w15:docId w15:val="{9D039A4D-C73C-4789-86CA-C22559B99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Saniya Ruth S</cp:lastModifiedBy>
  <cp:revision>2</cp:revision>
  <dcterms:created xsi:type="dcterms:W3CDTF">2026-07-05T18:26:00Z</dcterms:created>
  <dcterms:modified xsi:type="dcterms:W3CDTF">2026-07-05T18:26:00Z</dcterms:modified>
  <cp:category/>
</cp:coreProperties>
</file>