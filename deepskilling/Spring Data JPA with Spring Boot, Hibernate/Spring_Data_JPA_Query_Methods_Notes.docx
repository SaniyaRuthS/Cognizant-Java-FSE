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Data JPA - Query Methods</w:t>
      </w:r>
    </w:p>
    <w:p/>
    <w:p>
      <w:pPr>
        <w:pStyle w:val="Heading2"/>
      </w:pPr>
      <w:r>
        <w:t>Objective</w:t>
      </w:r>
    </w:p>
    <w:p>
      <w:r>
        <w:t>Demonstrate Query Methods in Spring Data JPA. Spring automatically generates SQL queries from repository method names.</w:t>
      </w:r>
    </w:p>
    <w:p>
      <w:pPr>
        <w:pStyle w:val="Heading2"/>
      </w:pPr>
      <w:r>
        <w:t>Common Query Methods</w:t>
      </w:r>
    </w:p>
    <w:p>
      <w:pPr>
        <w:pStyle w:val="ListBullet"/>
      </w:pPr>
      <w:r>
        <w:t>findByCode(String code) - Find a country by primary key field.</w:t>
      </w:r>
    </w:p>
    <w:p>
      <w:pPr>
        <w:pStyle w:val="ListBullet"/>
      </w:pPr>
      <w:r>
        <w:t>findByNameContaining(String name) - Search by partial name.</w:t>
      </w:r>
    </w:p>
    <w:p>
      <w:pPr>
        <w:pStyle w:val="ListBullet"/>
      </w:pPr>
      <w:r>
        <w:t>findByNameStartingWith(String prefix) - Search by prefix.</w:t>
      </w:r>
    </w:p>
    <w:p>
      <w:pPr>
        <w:pStyle w:val="ListBullet"/>
      </w:pPr>
      <w:r>
        <w:t>findAll() - Retrieve all records.</w:t>
      </w:r>
    </w:p>
    <w:p>
      <w:pPr>
        <w:pStyle w:val="ListBullet"/>
      </w:pPr>
      <w:r>
        <w:t>save() - Insert or update a record.</w:t>
      </w:r>
    </w:p>
    <w:p>
      <w:pPr>
        <w:pStyle w:val="ListBullet"/>
      </w:pPr>
      <w:r>
        <w:t>deleteById() - Delete a record by id.</w:t>
      </w:r>
    </w:p>
    <w:p>
      <w:pPr>
        <w:pStyle w:val="Heading2"/>
      </w:pPr>
      <w:r>
        <w:t>Advantages</w:t>
      </w:r>
    </w:p>
    <w:p>
      <w:r>
        <w:t>• No SQL required for simple queries.</w:t>
        <w:br/>
        <w:t>• Less boilerplate code.</w:t>
        <w:br/>
        <w:t>• Easy to read and maintain.</w:t>
        <w:br/>
        <w:t>• Automatically implemented by Spring Data JPA.</w:t>
      </w:r>
    </w:p>
    <w:p>
      <w:pPr>
        <w:pStyle w:val="Heading2"/>
      </w:pPr>
      <w:r>
        <w:t>Project Structure</w:t>
      </w:r>
    </w:p>
    <w:p>
      <w:r>
        <w:t>Entity -&gt; Repository -&gt; Service -&gt;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